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6272B" w14:textId="77777777" w:rsidR="00C67264" w:rsidRDefault="00000000">
      <w:pPr>
        <w:pStyle w:val="Heading1"/>
      </w:pPr>
      <w:r>
        <w:t>Amazon Sales - SQL Analysis Template</w:t>
      </w:r>
    </w:p>
    <w:p w14:paraId="12F95EDC" w14:textId="77777777" w:rsidR="00C67264" w:rsidRDefault="00000000">
      <w:r>
        <w:t>Ye DOCX template aapko Amazon sales data PostgreSQL/SQL me load karke analysis karne ke liye ready-made</w:t>
      </w:r>
      <w:r>
        <w:br/>
        <w:t>CREATE TABLE, COPY command, aur commonly used KPI queries provide karta hai. Aap is document ko apne</w:t>
      </w:r>
      <w:r>
        <w:br/>
        <w:t>CSV path aur schema ke hisaab se edit kar sakte ho.</w:t>
      </w:r>
      <w:r>
        <w:br/>
      </w:r>
    </w:p>
    <w:p w14:paraId="03B8E748" w14:textId="77777777" w:rsidR="00C67264" w:rsidRDefault="00000000">
      <w:pPr>
        <w:pStyle w:val="Heading2"/>
      </w:pPr>
      <w:r>
        <w:t>1) Table schema (CREATE TABLE)</w:t>
      </w:r>
    </w:p>
    <w:p w14:paraId="678D61F6" w14:textId="77777777" w:rsidR="00C67264" w:rsidRDefault="00000000">
      <w:r>
        <w:t>-- Create table for Amazon sales data</w:t>
      </w:r>
      <w:r>
        <w:br/>
        <w:t>CREATE TABLE amazon_sales (</w:t>
      </w:r>
      <w:r>
        <w:br/>
        <w:t xml:space="preserve">    order_id VARCHAR(100) PRIMARY KEY,</w:t>
      </w:r>
      <w:r>
        <w:br/>
        <w:t xml:space="preserve">    order_date DATE,</w:t>
      </w:r>
      <w:r>
        <w:br/>
        <w:t xml:space="preserve">    status VARCHAR(50),</w:t>
      </w:r>
      <w:r>
        <w:br/>
        <w:t xml:space="preserve">    fulfilment VARCHAR(50),</w:t>
      </w:r>
      <w:r>
        <w:br/>
        <w:t xml:space="preserve">    sales_channel VARCHAR(100),</w:t>
      </w:r>
      <w:r>
        <w:br/>
        <w:t xml:space="preserve">    ship_service_level VARCHAR(100),</w:t>
      </w:r>
      <w:r>
        <w:br/>
        <w:t xml:space="preserve">    style VARCHAR(100),</w:t>
      </w:r>
      <w:r>
        <w:br/>
        <w:t xml:space="preserve">    sku VARCHAR(100),</w:t>
      </w:r>
      <w:r>
        <w:br/>
        <w:t xml:space="preserve">    category VARCHAR(150),</w:t>
      </w:r>
      <w:r>
        <w:br/>
        <w:t xml:space="preserve">    size VARCHAR(50),</w:t>
      </w:r>
      <w:r>
        <w:br/>
        <w:t xml:space="preserve">    asin VARCHAR(50),</w:t>
      </w:r>
      <w:r>
        <w:br/>
        <w:t xml:space="preserve">    courier_status VARCHAR(100),</w:t>
      </w:r>
      <w:r>
        <w:br/>
        <w:t xml:space="preserve">    qty INTEGER,</w:t>
      </w:r>
      <w:r>
        <w:br/>
        <w:t xml:space="preserve">    currency VARCHAR(10),</w:t>
      </w:r>
      <w:r>
        <w:br/>
        <w:t xml:space="preserve">    amount DECIMAL(12,2),</w:t>
      </w:r>
      <w:r>
        <w:br/>
        <w:t xml:space="preserve">    ship_city VARCHAR(100),</w:t>
      </w:r>
      <w:r>
        <w:br/>
        <w:t xml:space="preserve">    ship_state VARCHAR(100),</w:t>
      </w:r>
      <w:r>
        <w:br/>
        <w:t xml:space="preserve">    ship_postal_code VARCHAR(20),</w:t>
      </w:r>
      <w:r>
        <w:br/>
        <w:t xml:space="preserve">    ship_country VARCHAR(100),</w:t>
      </w:r>
      <w:r>
        <w:br/>
        <w:t xml:space="preserve">    promotion_ids VARCHAR(200),</w:t>
      </w:r>
      <w:r>
        <w:br/>
        <w:t xml:space="preserve">    b2b BOOLEAN,</w:t>
      </w:r>
      <w:r>
        <w:br/>
        <w:t xml:space="preserve">    fulfilled_by VARCHAR(100),</w:t>
      </w:r>
      <w:r>
        <w:br/>
        <w:t xml:space="preserve">    total_revenue DECIMAL(14,2)</w:t>
      </w:r>
      <w:r>
        <w:br/>
        <w:t>);</w:t>
      </w:r>
    </w:p>
    <w:p w14:paraId="35F40C09" w14:textId="77777777" w:rsidR="00C67264" w:rsidRDefault="00000000">
      <w:pPr>
        <w:pStyle w:val="Heading2"/>
      </w:pPr>
      <w:r>
        <w:t>2) Load data (COPY)</w:t>
      </w:r>
    </w:p>
    <w:p w14:paraId="6E7E7DCC" w14:textId="77777777" w:rsidR="00C67264" w:rsidRDefault="00000000">
      <w:r>
        <w:t>-- Adjust the file path to your CSV location and the column order if needed</w:t>
      </w:r>
      <w:r>
        <w:br/>
        <w:t>COPY amazon_sales(order_id, order_date, status, fulfilment, sales_channel, ship_service_level,</w:t>
      </w:r>
      <w:r>
        <w:br/>
        <w:t xml:space="preserve">    style, sku, category, size, asin, courier_status, qty, currency, amount, ship_city, ship_state,</w:t>
      </w:r>
      <w:r>
        <w:br/>
      </w:r>
      <w:r>
        <w:lastRenderedPageBreak/>
        <w:t xml:space="preserve">    ship_postal_code, ship_country, promotion_ids, b2b, fulfilled_by, total_revenue)</w:t>
      </w:r>
      <w:r>
        <w:br/>
        <w:t>FROM 'E:\path\to\Amazon Sale Report.csv' CSV HEADER;</w:t>
      </w:r>
    </w:p>
    <w:p w14:paraId="05ACF4B9" w14:textId="77777777" w:rsidR="00C67264" w:rsidRDefault="00000000">
      <w:pPr>
        <w:pStyle w:val="Heading2"/>
      </w:pPr>
      <w:r>
        <w:t>3) Useful data-cleaning checks</w:t>
      </w:r>
    </w:p>
    <w:p w14:paraId="57350930" w14:textId="77777777" w:rsidR="00C67264" w:rsidRDefault="00000000">
      <w:r>
        <w:t>-- 1) Check nulls and data types</w:t>
      </w:r>
      <w:r>
        <w:br/>
        <w:t>SELECT</w:t>
      </w:r>
      <w:r>
        <w:br/>
        <w:t xml:space="preserve">  COUNT(*) AS </w:t>
      </w:r>
      <w:proofErr w:type="spellStart"/>
      <w:r>
        <w:t>total_rows</w:t>
      </w:r>
      <w:proofErr w:type="spellEnd"/>
      <w:r>
        <w:t>,</w:t>
      </w:r>
      <w:r>
        <w:br/>
        <w:t xml:space="preserve">  COUNT(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rows_with_order_id</w:t>
      </w:r>
      <w:proofErr w:type="spellEnd"/>
      <w:r>
        <w:t>,</w:t>
      </w:r>
      <w:r>
        <w:br/>
        <w:t xml:space="preserve">  COUNT(</w:t>
      </w:r>
      <w:proofErr w:type="spellStart"/>
      <w:r>
        <w:t>order_date</w:t>
      </w:r>
      <w:proofErr w:type="spellEnd"/>
      <w:r>
        <w:t xml:space="preserve">) AS </w:t>
      </w:r>
      <w:proofErr w:type="spellStart"/>
      <w:r>
        <w:t>rows_with_order_date</w:t>
      </w:r>
      <w:proofErr w:type="spellEnd"/>
      <w:r>
        <w:t>,</w:t>
      </w:r>
      <w:r>
        <w:br/>
        <w:t xml:space="preserve">  SUM(CASE WHEN amount IS NULL THEN 1 ELSE 0 END) AS </w:t>
      </w:r>
      <w:proofErr w:type="spellStart"/>
      <w:r>
        <w:t>null_amount_count</w:t>
      </w:r>
      <w:proofErr w:type="spellEnd"/>
      <w:r>
        <w:br/>
        <w:t xml:space="preserve">FROM </w:t>
      </w:r>
      <w:proofErr w:type="spellStart"/>
      <w:r>
        <w:t>amazon_sales</w:t>
      </w:r>
      <w:proofErr w:type="spellEnd"/>
      <w:r>
        <w:t>;</w:t>
      </w:r>
      <w:r>
        <w:br/>
      </w:r>
      <w:r>
        <w:br/>
        <w:t>-- 2) Find malformed dates or negative quantities/amounts</w:t>
      </w:r>
      <w:r>
        <w:br/>
        <w:t xml:space="preserve">SELECT * FROM </w:t>
      </w:r>
      <w:proofErr w:type="spellStart"/>
      <w:r>
        <w:t>amazon_sales</w:t>
      </w:r>
      <w:proofErr w:type="spellEnd"/>
      <w:r>
        <w:t xml:space="preserve"> WHERE qty &lt; 0 OR amount &lt; 0 LIMIT 50;</w:t>
      </w:r>
    </w:p>
    <w:p w14:paraId="28AE682E" w14:textId="77777777" w:rsidR="00C67264" w:rsidRDefault="00000000">
      <w:pPr>
        <w:pStyle w:val="Heading2"/>
      </w:pPr>
      <w:r>
        <w:t>4) Key KPIs (SQL queries)</w:t>
      </w:r>
    </w:p>
    <w:p w14:paraId="7DD79BE3" w14:textId="77777777" w:rsidR="000101F9" w:rsidRDefault="00000000">
      <w:r>
        <w:t>-- Total orders</w:t>
      </w:r>
      <w:r>
        <w:br/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 xml:space="preserve"> FROM </w:t>
      </w:r>
      <w:proofErr w:type="spellStart"/>
      <w:r>
        <w:t>amazon_</w:t>
      </w:r>
      <w:proofErr w:type="gramStart"/>
      <w:r>
        <w:t>sales</w:t>
      </w:r>
      <w:proofErr w:type="spellEnd"/>
      <w:r>
        <w:t>;</w:t>
      </w:r>
      <w:proofErr w:type="gramEnd"/>
    </w:p>
    <w:p w14:paraId="25CEC651" w14:textId="77777777" w:rsidR="000101F9" w:rsidRDefault="000101F9">
      <w:proofErr w:type="gramStart"/>
      <w:r w:rsidRPr="000101F9">
        <w:rPr>
          <w:sz w:val="28"/>
          <w:szCs w:val="28"/>
        </w:rPr>
        <w:t>Output :</w:t>
      </w:r>
      <w:proofErr w:type="gramEnd"/>
      <w:r w:rsidRPr="000101F9">
        <w:rPr>
          <w:sz w:val="28"/>
          <w:szCs w:val="28"/>
        </w:rPr>
        <w:t xml:space="preserve">  Total Orders = </w:t>
      </w:r>
      <w:proofErr w:type="gramStart"/>
      <w:r w:rsidRPr="000101F9">
        <w:rPr>
          <w:sz w:val="28"/>
          <w:szCs w:val="28"/>
        </w:rPr>
        <w:t>Rs .</w:t>
      </w:r>
      <w:proofErr w:type="gramEnd"/>
      <w:r w:rsidRPr="000101F9">
        <w:rPr>
          <w:sz w:val="28"/>
          <w:szCs w:val="28"/>
        </w:rPr>
        <w:t xml:space="preserve"> 120378</w:t>
      </w:r>
      <w:r w:rsidR="00000000">
        <w:br/>
      </w:r>
      <w:r w:rsidR="00000000">
        <w:br/>
        <w:t xml:space="preserve">-- Total revenue (from amount or </w:t>
      </w:r>
      <w:proofErr w:type="spellStart"/>
      <w:r w:rsidR="00000000">
        <w:t>total_revenue</w:t>
      </w:r>
      <w:proofErr w:type="spellEnd"/>
      <w:r w:rsidR="00000000">
        <w:t xml:space="preserve"> column)</w:t>
      </w:r>
      <w:r w:rsidR="00000000">
        <w:br/>
        <w:t xml:space="preserve">SELECT </w:t>
      </w:r>
      <w:proofErr w:type="gramStart"/>
      <w:r w:rsidR="00000000">
        <w:t>SUM(</w:t>
      </w:r>
      <w:proofErr w:type="spellStart"/>
      <w:proofErr w:type="gramEnd"/>
      <w:r w:rsidR="00000000">
        <w:t>total_revenue</w:t>
      </w:r>
      <w:proofErr w:type="spellEnd"/>
      <w:r w:rsidR="00000000">
        <w:t xml:space="preserve">) AS </w:t>
      </w:r>
      <w:proofErr w:type="spellStart"/>
      <w:r w:rsidR="00000000">
        <w:t>total_revenue</w:t>
      </w:r>
      <w:proofErr w:type="spellEnd"/>
      <w:r w:rsidR="00000000">
        <w:t xml:space="preserve">, </w:t>
      </w:r>
      <w:proofErr w:type="gramStart"/>
      <w:r w:rsidR="00000000">
        <w:t>SUM(</w:t>
      </w:r>
      <w:proofErr w:type="gramEnd"/>
      <w:r w:rsidR="00000000">
        <w:t xml:space="preserve">amount) AS </w:t>
      </w:r>
      <w:proofErr w:type="spellStart"/>
      <w:r w:rsidR="00000000">
        <w:t>sum_amount</w:t>
      </w:r>
      <w:proofErr w:type="spellEnd"/>
      <w:r w:rsidR="00000000">
        <w:t xml:space="preserve"> FROM </w:t>
      </w:r>
      <w:proofErr w:type="spellStart"/>
      <w:r w:rsidR="00000000">
        <w:t>amazon_</w:t>
      </w:r>
      <w:proofErr w:type="gramStart"/>
      <w:r w:rsidR="00000000">
        <w:t>sales</w:t>
      </w:r>
      <w:proofErr w:type="spellEnd"/>
      <w:r w:rsidR="00000000">
        <w:t>;</w:t>
      </w:r>
      <w:proofErr w:type="gramEnd"/>
    </w:p>
    <w:p w14:paraId="70C0673F" w14:textId="77777777" w:rsidR="000101F9" w:rsidRDefault="000101F9" w:rsidP="000101F9">
      <w:pPr>
        <w:tabs>
          <w:tab w:val="left" w:pos="5583"/>
        </w:tabs>
        <w:rPr>
          <w:sz w:val="28"/>
          <w:szCs w:val="28"/>
        </w:rPr>
      </w:pPr>
      <w:proofErr w:type="gramStart"/>
      <w:r w:rsidRPr="000101F9">
        <w:rPr>
          <w:sz w:val="28"/>
          <w:szCs w:val="28"/>
        </w:rPr>
        <w:t>Output :</w:t>
      </w:r>
      <w:proofErr w:type="gramEnd"/>
      <w:r w:rsidRPr="000101F9">
        <w:rPr>
          <w:sz w:val="28"/>
          <w:szCs w:val="28"/>
        </w:rPr>
        <w:t xml:space="preserve">  Total </w:t>
      </w:r>
      <w:r>
        <w:rPr>
          <w:sz w:val="28"/>
          <w:szCs w:val="28"/>
        </w:rPr>
        <w:t>Revenue</w:t>
      </w:r>
      <w:r w:rsidRPr="000101F9">
        <w:rPr>
          <w:sz w:val="28"/>
          <w:szCs w:val="28"/>
        </w:rPr>
        <w:t xml:space="preserve"> = </w:t>
      </w:r>
      <w:proofErr w:type="gramStart"/>
      <w:r w:rsidRPr="000101F9">
        <w:rPr>
          <w:sz w:val="28"/>
          <w:szCs w:val="28"/>
        </w:rPr>
        <w:t>Rs .</w:t>
      </w:r>
      <w:proofErr w:type="gramEnd"/>
      <w:r w:rsidRPr="000101F9">
        <w:rPr>
          <w:sz w:val="28"/>
          <w:szCs w:val="28"/>
        </w:rPr>
        <w:t xml:space="preserve"> </w:t>
      </w:r>
      <w:r>
        <w:rPr>
          <w:sz w:val="28"/>
          <w:szCs w:val="28"/>
        </w:rPr>
        <w:t>76034406.00</w:t>
      </w:r>
    </w:p>
    <w:p w14:paraId="5E3AC352" w14:textId="20FB4B1D" w:rsidR="000101F9" w:rsidRDefault="000101F9" w:rsidP="000101F9">
      <w:pPr>
        <w:tabs>
          <w:tab w:val="left" w:pos="5583"/>
        </w:tabs>
        <w:rPr>
          <w:sz w:val="28"/>
          <w:szCs w:val="28"/>
        </w:rPr>
      </w:pPr>
      <w:proofErr w:type="gramStart"/>
      <w:r w:rsidRPr="000101F9">
        <w:rPr>
          <w:sz w:val="28"/>
          <w:szCs w:val="28"/>
        </w:rPr>
        <w:t>Output :</w:t>
      </w:r>
      <w:proofErr w:type="gramEnd"/>
      <w:r w:rsidRPr="000101F9">
        <w:rPr>
          <w:sz w:val="28"/>
          <w:szCs w:val="28"/>
        </w:rPr>
        <w:t xml:space="preserve">  </w:t>
      </w:r>
      <w:r>
        <w:rPr>
          <w:sz w:val="28"/>
          <w:szCs w:val="28"/>
        </w:rPr>
        <w:t>Sum Amount</w:t>
      </w:r>
      <w:r w:rsidRPr="000101F9">
        <w:rPr>
          <w:sz w:val="28"/>
          <w:szCs w:val="28"/>
        </w:rPr>
        <w:t xml:space="preserve"> = </w:t>
      </w:r>
      <w:proofErr w:type="gramStart"/>
      <w:r w:rsidRPr="000101F9">
        <w:rPr>
          <w:sz w:val="28"/>
          <w:szCs w:val="28"/>
        </w:rPr>
        <w:t>Rs .</w:t>
      </w:r>
      <w:proofErr w:type="gramEnd"/>
      <w:r w:rsidRPr="000101F9">
        <w:rPr>
          <w:sz w:val="28"/>
          <w:szCs w:val="28"/>
        </w:rPr>
        <w:t xml:space="preserve"> </w:t>
      </w:r>
      <w:r>
        <w:rPr>
          <w:sz w:val="28"/>
          <w:szCs w:val="28"/>
        </w:rPr>
        <w:t>7</w:t>
      </w:r>
      <w:r>
        <w:rPr>
          <w:sz w:val="28"/>
          <w:szCs w:val="28"/>
        </w:rPr>
        <w:t>8592678</w:t>
      </w:r>
      <w:r>
        <w:rPr>
          <w:sz w:val="28"/>
          <w:szCs w:val="28"/>
        </w:rPr>
        <w:t>.00</w:t>
      </w:r>
      <w:r>
        <w:rPr>
          <w:sz w:val="28"/>
          <w:szCs w:val="28"/>
        </w:rPr>
        <w:tab/>
        <w:t xml:space="preserve"> </w:t>
      </w:r>
    </w:p>
    <w:p w14:paraId="13081130" w14:textId="77777777" w:rsidR="000101F9" w:rsidRDefault="00000000" w:rsidP="000101F9">
      <w:r>
        <w:t>-- Average order value (AOV)</w:t>
      </w:r>
      <w:r>
        <w:br/>
        <w:t>SELECT ROUND(</w:t>
      </w:r>
      <w:proofErr w:type="gramStart"/>
      <w:r>
        <w:t>SUM(</w:t>
      </w:r>
      <w:proofErr w:type="gramEnd"/>
      <w:r>
        <w:t>total_revenue) / NULLIF(</w:t>
      </w:r>
      <w:proofErr w:type="gramStart"/>
      <w:r>
        <w:t>COUNT(</w:t>
      </w:r>
      <w:proofErr w:type="gramEnd"/>
      <w:r>
        <w:t xml:space="preserve">*),0), 2) AS </w:t>
      </w:r>
      <w:proofErr w:type="spellStart"/>
      <w:r>
        <w:t>avg_order_value</w:t>
      </w:r>
      <w:proofErr w:type="spellEnd"/>
      <w:r>
        <w:t xml:space="preserve"> FROM </w:t>
      </w:r>
      <w:proofErr w:type="spellStart"/>
      <w:r>
        <w:t>amazon_</w:t>
      </w:r>
      <w:proofErr w:type="gramStart"/>
      <w:r>
        <w:t>sales</w:t>
      </w:r>
      <w:proofErr w:type="spellEnd"/>
      <w:r>
        <w:t>;</w:t>
      </w:r>
      <w:proofErr w:type="gramEnd"/>
    </w:p>
    <w:p w14:paraId="4913B585" w14:textId="77777777" w:rsidR="000101F9" w:rsidRDefault="000101F9" w:rsidP="000101F9">
      <w:pPr>
        <w:rPr>
          <w:sz w:val="28"/>
          <w:szCs w:val="28"/>
        </w:rPr>
      </w:pPr>
      <w:proofErr w:type="gramStart"/>
      <w:r w:rsidRPr="000101F9">
        <w:rPr>
          <w:sz w:val="28"/>
          <w:szCs w:val="28"/>
        </w:rPr>
        <w:t>Output :</w:t>
      </w:r>
      <w:proofErr w:type="gramEnd"/>
      <w:r w:rsidRPr="000101F9"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avg_order_value</w:t>
      </w:r>
      <w:proofErr w:type="spellEnd"/>
      <w:r>
        <w:rPr>
          <w:sz w:val="28"/>
          <w:szCs w:val="28"/>
        </w:rPr>
        <w:t xml:space="preserve"> </w:t>
      </w:r>
      <w:r w:rsidRPr="000101F9">
        <w:rPr>
          <w:sz w:val="28"/>
          <w:szCs w:val="28"/>
        </w:rPr>
        <w:t xml:space="preserve">= </w:t>
      </w:r>
      <w:proofErr w:type="gramStart"/>
      <w:r w:rsidRPr="000101F9">
        <w:rPr>
          <w:sz w:val="28"/>
          <w:szCs w:val="28"/>
        </w:rPr>
        <w:t>Rs .</w:t>
      </w:r>
      <w:proofErr w:type="gramEnd"/>
      <w:r w:rsidRPr="000101F9">
        <w:rPr>
          <w:sz w:val="28"/>
          <w:szCs w:val="28"/>
        </w:rPr>
        <w:t xml:space="preserve"> </w:t>
      </w:r>
      <w:r>
        <w:rPr>
          <w:sz w:val="28"/>
          <w:szCs w:val="28"/>
        </w:rPr>
        <w:t>631.63</w:t>
      </w:r>
    </w:p>
    <w:p w14:paraId="4BF39322" w14:textId="77777777" w:rsidR="000101F9" w:rsidRDefault="000101F9" w:rsidP="000101F9">
      <w:pPr>
        <w:rPr>
          <w:sz w:val="28"/>
          <w:szCs w:val="28"/>
        </w:rPr>
      </w:pPr>
    </w:p>
    <w:p w14:paraId="3ED72CA0" w14:textId="77777777" w:rsidR="000101F9" w:rsidRDefault="000101F9" w:rsidP="000101F9">
      <w:pPr>
        <w:rPr>
          <w:sz w:val="28"/>
          <w:szCs w:val="28"/>
        </w:rPr>
      </w:pPr>
    </w:p>
    <w:p w14:paraId="76437D89" w14:textId="77777777" w:rsidR="000101F9" w:rsidRDefault="000101F9" w:rsidP="000101F9">
      <w:pPr>
        <w:rPr>
          <w:sz w:val="28"/>
          <w:szCs w:val="28"/>
        </w:rPr>
      </w:pPr>
    </w:p>
    <w:p w14:paraId="617C9488" w14:textId="77777777" w:rsidR="000101F9" w:rsidRDefault="00000000" w:rsidP="000101F9">
      <w:r>
        <w:br/>
      </w:r>
      <w:r>
        <w:br/>
      </w:r>
      <w:r>
        <w:lastRenderedPageBreak/>
        <w:t>-- Revenue and orders by month</w:t>
      </w:r>
      <w:r>
        <w:br/>
        <w:t>SELECT DATE_TRUNC('month', order_date) AS month,</w:t>
      </w:r>
      <w:r>
        <w:br/>
        <w:t xml:space="preserve">       TO_CHAR(DATE_TRUNC('month', order_date),'YYYY-MM') AS month_name,</w:t>
      </w:r>
      <w:r>
        <w:br/>
        <w:t xml:space="preserve">       COUNT(*) AS orders,</w:t>
      </w:r>
      <w:r>
        <w:br/>
        <w:t xml:space="preserve">       ROUND(SUM(total_revenue),2) AS revenue,</w:t>
      </w:r>
      <w:r>
        <w:br/>
        <w:t xml:space="preserve">       ROUND(SUM(total_revenue) / NULLIF(COUNT(*),0),2) AS aov</w:t>
      </w:r>
      <w:r>
        <w:br/>
        <w:t>FROM amazon_sales</w:t>
      </w:r>
      <w:r>
        <w:br/>
        <w:t>GROUP BY DATE_TRUNC('month', order_date)</w:t>
      </w:r>
      <w:r>
        <w:br/>
        <w:t>ORDER BY month;</w:t>
      </w:r>
    </w:p>
    <w:p w14:paraId="6B120C3A" w14:textId="77777777" w:rsidR="000101F9" w:rsidRDefault="000101F9" w:rsidP="000101F9">
      <w:r w:rsidRPr="000101F9">
        <w:drawing>
          <wp:inline distT="0" distB="0" distL="0" distR="0" wp14:anchorId="3A200496" wp14:editId="7938A19A">
            <wp:extent cx="3903785" cy="993953"/>
            <wp:effectExtent l="0" t="0" r="1905" b="0"/>
            <wp:docPr id="3802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5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5938" cy="100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-- Top 10 products by revenue (by SKU or ASIN)</w:t>
      </w:r>
      <w:r w:rsidR="00000000">
        <w:br/>
        <w:t xml:space="preserve">SELECT sku, asin, </w:t>
      </w:r>
      <w:proofErr w:type="gramStart"/>
      <w:r w:rsidR="00000000">
        <w:t>SUM(</w:t>
      </w:r>
      <w:proofErr w:type="gramEnd"/>
      <w:r w:rsidR="00000000">
        <w:t xml:space="preserve">total_revenue) AS revenue, </w:t>
      </w:r>
      <w:proofErr w:type="gramStart"/>
      <w:r w:rsidR="00000000">
        <w:t>SUM(</w:t>
      </w:r>
      <w:proofErr w:type="gramEnd"/>
      <w:r w:rsidR="00000000">
        <w:t>qty) AS total_qty</w:t>
      </w:r>
      <w:r w:rsidR="00000000">
        <w:br/>
        <w:t>FROM amazon_sales</w:t>
      </w:r>
      <w:r w:rsidR="00000000">
        <w:br/>
        <w:t>GROUP BY sku, asin</w:t>
      </w:r>
      <w:r w:rsidR="00000000">
        <w:br/>
        <w:t xml:space="preserve">ORDER BY revenue DESC LIMIT </w:t>
      </w:r>
      <w:proofErr w:type="gramStart"/>
      <w:r w:rsidR="00000000">
        <w:t>10;</w:t>
      </w:r>
      <w:proofErr w:type="gramEnd"/>
    </w:p>
    <w:p w14:paraId="06E3C567" w14:textId="77777777" w:rsidR="000101F9" w:rsidRDefault="000101F9" w:rsidP="000101F9">
      <w:r w:rsidRPr="000101F9">
        <w:drawing>
          <wp:inline distT="0" distB="0" distL="0" distR="0" wp14:anchorId="07C36B08" wp14:editId="33FA926B">
            <wp:extent cx="4255477" cy="1800225"/>
            <wp:effectExtent l="0" t="0" r="0" b="0"/>
            <wp:docPr id="210824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47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7240" cy="181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</w:p>
    <w:p w14:paraId="7ADB26B9" w14:textId="0144EE35" w:rsidR="000101F9" w:rsidRDefault="00000000" w:rsidP="000101F9">
      <w:r>
        <w:t>-- Top categories by revenue</w:t>
      </w:r>
      <w:r>
        <w:br/>
        <w:t xml:space="preserve">SELECT category, </w:t>
      </w:r>
      <w:proofErr w:type="gramStart"/>
      <w:r>
        <w:t>SUM(</w:t>
      </w:r>
      <w:proofErr w:type="gramEnd"/>
      <w:r>
        <w:t xml:space="preserve">total_revenue) AS revenue, </w:t>
      </w:r>
      <w:proofErr w:type="gramStart"/>
      <w:r>
        <w:t>SUM(</w:t>
      </w:r>
      <w:proofErr w:type="gramEnd"/>
      <w:r>
        <w:t>qty) AS total_qty</w:t>
      </w:r>
      <w:r>
        <w:br/>
        <w:t>FROM amazon_sales</w:t>
      </w:r>
      <w:r>
        <w:br/>
        <w:t xml:space="preserve">GROUP BY category ORDER BY revenue </w:t>
      </w:r>
      <w:proofErr w:type="gramStart"/>
      <w:r>
        <w:t>DESC;</w:t>
      </w:r>
      <w:proofErr w:type="gramEnd"/>
    </w:p>
    <w:p w14:paraId="7F485634" w14:textId="77777777" w:rsidR="000101F9" w:rsidRDefault="000101F9" w:rsidP="000101F9">
      <w:r w:rsidRPr="000101F9">
        <w:lastRenderedPageBreak/>
        <w:drawing>
          <wp:inline distT="0" distB="0" distL="0" distR="0" wp14:anchorId="546425DE" wp14:editId="5E21A93B">
            <wp:extent cx="3072765" cy="1856935"/>
            <wp:effectExtent l="0" t="0" r="0" b="0"/>
            <wp:docPr id="158552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0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239" cy="187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-- B2B vs B2C revenue split</w:t>
      </w:r>
      <w:r w:rsidR="00000000">
        <w:br/>
        <w:t xml:space="preserve">SELECT b2b, </w:t>
      </w:r>
      <w:proofErr w:type="gramStart"/>
      <w:r w:rsidR="00000000">
        <w:t>COUNT(</w:t>
      </w:r>
      <w:proofErr w:type="gramEnd"/>
      <w:r w:rsidR="00000000">
        <w:t xml:space="preserve">*) AS orders, </w:t>
      </w:r>
      <w:proofErr w:type="gramStart"/>
      <w:r w:rsidR="00000000">
        <w:t>SUM(</w:t>
      </w:r>
      <w:proofErr w:type="gramEnd"/>
      <w:r w:rsidR="00000000">
        <w:t>total_revenue) AS revenue</w:t>
      </w:r>
      <w:r w:rsidR="00000000">
        <w:br/>
        <w:t xml:space="preserve">FROM </w:t>
      </w:r>
      <w:proofErr w:type="spellStart"/>
      <w:r w:rsidR="00000000">
        <w:t>amazon_sales</w:t>
      </w:r>
      <w:proofErr w:type="spellEnd"/>
      <w:r w:rsidR="00000000">
        <w:t xml:space="preserve"> GROUP BY </w:t>
      </w:r>
      <w:proofErr w:type="gramStart"/>
      <w:r w:rsidR="00000000">
        <w:t>b2b;</w:t>
      </w:r>
      <w:proofErr w:type="gramEnd"/>
    </w:p>
    <w:p w14:paraId="42669CFE" w14:textId="77777777" w:rsidR="006E79B7" w:rsidRDefault="000101F9" w:rsidP="000101F9">
      <w:r w:rsidRPr="000101F9">
        <w:drawing>
          <wp:inline distT="0" distB="0" distL="0" distR="0" wp14:anchorId="31818953" wp14:editId="0D29892F">
            <wp:extent cx="3437668" cy="717452"/>
            <wp:effectExtent l="0" t="0" r="0" b="6985"/>
            <wp:docPr id="166918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88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3600" cy="7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-- Fulfilment channel performance (e.g., FBA vs Seller Fulfilled)</w:t>
      </w:r>
      <w:r w:rsidR="00000000">
        <w:br/>
        <w:t xml:space="preserve">SELECT fulfilled_by, </w:t>
      </w:r>
      <w:proofErr w:type="gramStart"/>
      <w:r w:rsidR="00000000">
        <w:t>COUNT(</w:t>
      </w:r>
      <w:proofErr w:type="gramEnd"/>
      <w:r w:rsidR="00000000">
        <w:t xml:space="preserve">*) AS orders, </w:t>
      </w:r>
      <w:proofErr w:type="gramStart"/>
      <w:r w:rsidR="00000000">
        <w:t>SUM(</w:t>
      </w:r>
      <w:proofErr w:type="gramEnd"/>
      <w:r w:rsidR="00000000">
        <w:t>total_revenue) AS revenue</w:t>
      </w:r>
      <w:r w:rsidR="00000000">
        <w:br/>
        <w:t xml:space="preserve">FROM amazon_sales GROUP BY fulfilled_by ORDER BY revenue </w:t>
      </w:r>
      <w:proofErr w:type="gramStart"/>
      <w:r w:rsidR="00000000">
        <w:t>DESC;</w:t>
      </w:r>
      <w:proofErr w:type="gramEnd"/>
    </w:p>
    <w:p w14:paraId="6D2D024A" w14:textId="77777777" w:rsidR="006E79B7" w:rsidRDefault="006E79B7" w:rsidP="000101F9">
      <w:r w:rsidRPr="006E79B7">
        <w:drawing>
          <wp:inline distT="0" distB="0" distL="0" distR="0" wp14:anchorId="1974FCFF" wp14:editId="27094132">
            <wp:extent cx="3187700" cy="668215"/>
            <wp:effectExtent l="0" t="0" r="0" b="0"/>
            <wp:docPr id="115651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1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059" cy="6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 xml:space="preserve">-- Order status distribution (Delivered, Returned, </w:t>
      </w:r>
      <w:proofErr w:type="gramStart"/>
      <w:r w:rsidR="00000000">
        <w:t>Cancelled</w:t>
      </w:r>
      <w:proofErr w:type="gramEnd"/>
      <w:r w:rsidR="00000000">
        <w:t xml:space="preserve"> etc.)</w:t>
      </w:r>
      <w:r w:rsidR="00000000">
        <w:br/>
        <w:t xml:space="preserve">SELECT status, </w:t>
      </w:r>
      <w:proofErr w:type="gramStart"/>
      <w:r w:rsidR="00000000">
        <w:t>COUNT(</w:t>
      </w:r>
      <w:proofErr w:type="gramEnd"/>
      <w:r w:rsidR="00000000">
        <w:t xml:space="preserve">*) AS count_orders, </w:t>
      </w:r>
      <w:proofErr w:type="gramStart"/>
      <w:r w:rsidR="00000000">
        <w:t>SUM(</w:t>
      </w:r>
      <w:proofErr w:type="gramEnd"/>
      <w:r w:rsidR="00000000">
        <w:t>total_revenue) AS revenue</w:t>
      </w:r>
      <w:r w:rsidR="00000000">
        <w:br/>
        <w:t xml:space="preserve">FROM amazon_sales GROUP BY status ORDER BY </w:t>
      </w:r>
      <w:proofErr w:type="spellStart"/>
      <w:r w:rsidR="00000000">
        <w:t>count_orders</w:t>
      </w:r>
      <w:proofErr w:type="spellEnd"/>
      <w:r w:rsidR="00000000">
        <w:t xml:space="preserve"> </w:t>
      </w:r>
      <w:proofErr w:type="gramStart"/>
      <w:r w:rsidR="00000000">
        <w:t>DESC;</w:t>
      </w:r>
      <w:proofErr w:type="gramEnd"/>
    </w:p>
    <w:p w14:paraId="46D3F68D" w14:textId="77777777" w:rsidR="006E79B7" w:rsidRDefault="006E79B7" w:rsidP="000101F9">
      <w:r w:rsidRPr="006E79B7">
        <w:drawing>
          <wp:inline distT="0" distB="0" distL="0" distR="0" wp14:anchorId="76E4742B" wp14:editId="1A4F7143">
            <wp:extent cx="3608363" cy="1962150"/>
            <wp:effectExtent l="0" t="0" r="0" b="0"/>
            <wp:docPr id="965028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28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6430" cy="197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00000000">
        <w:lastRenderedPageBreak/>
        <w:t>-- Average items per order</w:t>
      </w:r>
      <w:r w:rsidR="00000000">
        <w:br/>
        <w:t>SELECT ROUND(</w:t>
      </w:r>
      <w:proofErr w:type="gramStart"/>
      <w:r w:rsidR="00000000">
        <w:t>AVG(</w:t>
      </w:r>
      <w:proofErr w:type="gramEnd"/>
      <w:r w:rsidR="00000000">
        <w:t xml:space="preserve">qty),2) AS </w:t>
      </w:r>
      <w:proofErr w:type="spellStart"/>
      <w:r w:rsidR="00000000">
        <w:t>avg_items_per_order</w:t>
      </w:r>
      <w:proofErr w:type="spellEnd"/>
      <w:r w:rsidR="00000000">
        <w:t xml:space="preserve"> FROM </w:t>
      </w:r>
      <w:proofErr w:type="spellStart"/>
      <w:r w:rsidR="00000000">
        <w:t>amazon_</w:t>
      </w:r>
      <w:proofErr w:type="gramStart"/>
      <w:r w:rsidR="00000000">
        <w:t>sales</w:t>
      </w:r>
      <w:proofErr w:type="spellEnd"/>
      <w:r w:rsidR="00000000">
        <w:t>;</w:t>
      </w:r>
      <w:proofErr w:type="gramEnd"/>
    </w:p>
    <w:p w14:paraId="45DF7C36" w14:textId="2DBFEDEE" w:rsidR="00C67264" w:rsidRDefault="006E79B7" w:rsidP="006E79B7">
      <w:pPr>
        <w:tabs>
          <w:tab w:val="left" w:pos="5583"/>
        </w:tabs>
      </w:pPr>
      <w:proofErr w:type="gramStart"/>
      <w:r w:rsidRPr="000101F9">
        <w:rPr>
          <w:sz w:val="28"/>
          <w:szCs w:val="28"/>
        </w:rPr>
        <w:t>Output :</w:t>
      </w:r>
      <w:proofErr w:type="gramEnd"/>
      <w:r w:rsidRPr="000101F9">
        <w:rPr>
          <w:sz w:val="28"/>
          <w:szCs w:val="28"/>
        </w:rPr>
        <w:t xml:space="preserve">  </w:t>
      </w:r>
      <w:proofErr w:type="spellStart"/>
      <w:r w:rsidRPr="006E79B7">
        <w:rPr>
          <w:sz w:val="28"/>
          <w:szCs w:val="28"/>
        </w:rPr>
        <w:t>avg_items_per_order</w:t>
      </w:r>
      <w:proofErr w:type="spellEnd"/>
      <w:r w:rsidRPr="000101F9">
        <w:rPr>
          <w:sz w:val="28"/>
          <w:szCs w:val="28"/>
        </w:rPr>
        <w:t xml:space="preserve"> </w:t>
      </w:r>
      <w:proofErr w:type="gramStart"/>
      <w:r w:rsidRPr="000101F9">
        <w:rPr>
          <w:sz w:val="28"/>
          <w:szCs w:val="28"/>
        </w:rPr>
        <w:t xml:space="preserve">=  </w:t>
      </w:r>
      <w:r>
        <w:rPr>
          <w:sz w:val="28"/>
          <w:szCs w:val="28"/>
        </w:rPr>
        <w:t>0</w:t>
      </w:r>
      <w:proofErr w:type="gramEnd"/>
      <w:r>
        <w:rPr>
          <w:sz w:val="28"/>
          <w:szCs w:val="28"/>
        </w:rPr>
        <w:t>.90</w:t>
      </w:r>
      <w:r w:rsidR="00000000">
        <w:br/>
      </w:r>
      <w:r w:rsidR="00000000">
        <w:br/>
        <w:t>-- Revenue per city (top 20)</w:t>
      </w:r>
      <w:r w:rsidR="00000000">
        <w:br/>
        <w:t xml:space="preserve">SELECT ship_city, ship_state, </w:t>
      </w:r>
      <w:proofErr w:type="gramStart"/>
      <w:r w:rsidR="00000000">
        <w:t>SUM(</w:t>
      </w:r>
      <w:proofErr w:type="gramEnd"/>
      <w:r w:rsidR="00000000">
        <w:t xml:space="preserve">total_revenue) AS revenue, </w:t>
      </w:r>
      <w:proofErr w:type="gramStart"/>
      <w:r w:rsidR="00000000">
        <w:t>SUM(</w:t>
      </w:r>
      <w:proofErr w:type="gramEnd"/>
      <w:r w:rsidR="00000000">
        <w:t>qty) AS qty</w:t>
      </w:r>
      <w:r w:rsidR="00000000">
        <w:br/>
        <w:t xml:space="preserve">FROM amazon_sales GROUP BY ship_city, ship_state ORDER BY revenue DESC LIMIT </w:t>
      </w:r>
      <w:proofErr w:type="gramStart"/>
      <w:r w:rsidR="00000000">
        <w:t>20;</w:t>
      </w:r>
      <w:proofErr w:type="gramEnd"/>
    </w:p>
    <w:p w14:paraId="20CBA3CA" w14:textId="1C631705" w:rsidR="00676610" w:rsidRPr="000101F9" w:rsidRDefault="00676610" w:rsidP="006E79B7">
      <w:pPr>
        <w:tabs>
          <w:tab w:val="left" w:pos="5583"/>
        </w:tabs>
        <w:rPr>
          <w:sz w:val="28"/>
          <w:szCs w:val="28"/>
        </w:rPr>
      </w:pPr>
      <w:r w:rsidRPr="00676610">
        <w:rPr>
          <w:sz w:val="28"/>
          <w:szCs w:val="28"/>
        </w:rPr>
        <w:drawing>
          <wp:inline distT="0" distB="0" distL="0" distR="0" wp14:anchorId="2076DD48" wp14:editId="6700B9F2">
            <wp:extent cx="4248149" cy="3488788"/>
            <wp:effectExtent l="0" t="0" r="635" b="0"/>
            <wp:docPr id="193211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4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3645" cy="350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2755" w14:textId="5788AA82" w:rsidR="00C67264" w:rsidRDefault="00000000" w:rsidP="00676610">
      <w:r>
        <w:br/>
      </w:r>
    </w:p>
    <w:sectPr w:rsidR="00C672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370165">
    <w:abstractNumId w:val="8"/>
  </w:num>
  <w:num w:numId="2" w16cid:durableId="405497085">
    <w:abstractNumId w:val="6"/>
  </w:num>
  <w:num w:numId="3" w16cid:durableId="2140947896">
    <w:abstractNumId w:val="5"/>
  </w:num>
  <w:num w:numId="4" w16cid:durableId="1778868124">
    <w:abstractNumId w:val="4"/>
  </w:num>
  <w:num w:numId="5" w16cid:durableId="1233546830">
    <w:abstractNumId w:val="7"/>
  </w:num>
  <w:num w:numId="6" w16cid:durableId="704717198">
    <w:abstractNumId w:val="3"/>
  </w:num>
  <w:num w:numId="7" w16cid:durableId="313025516">
    <w:abstractNumId w:val="2"/>
  </w:num>
  <w:num w:numId="8" w16cid:durableId="441340407">
    <w:abstractNumId w:val="1"/>
  </w:num>
  <w:num w:numId="9" w16cid:durableId="1503280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F9"/>
    <w:rsid w:val="00034616"/>
    <w:rsid w:val="0006063C"/>
    <w:rsid w:val="0015074B"/>
    <w:rsid w:val="0029639D"/>
    <w:rsid w:val="00326F90"/>
    <w:rsid w:val="00676610"/>
    <w:rsid w:val="006E79B7"/>
    <w:rsid w:val="00A60DDB"/>
    <w:rsid w:val="00AA1D8D"/>
    <w:rsid w:val="00B47730"/>
    <w:rsid w:val="00C67264"/>
    <w:rsid w:val="00CB0664"/>
    <w:rsid w:val="00FA5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1C140"/>
  <w14:defaultImageDpi w14:val="300"/>
  <w15:docId w15:val="{8D3FD184-CE32-418A-8A19-23A6B8B2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pritam nagar</cp:lastModifiedBy>
  <cp:revision>2</cp:revision>
  <dcterms:created xsi:type="dcterms:W3CDTF">2013-12-23T23:15:00Z</dcterms:created>
  <dcterms:modified xsi:type="dcterms:W3CDTF">2025-09-19T05:55:00Z</dcterms:modified>
  <cp:category/>
</cp:coreProperties>
</file>